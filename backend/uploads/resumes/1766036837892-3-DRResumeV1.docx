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Digant Raval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ddr@njit.edu • (973) 941-8062 • Parsippany, NJ, USA • US Citizen •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linkedin.com/in/digant-raval/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keepLines w:val="1"/>
        <w:widowControl w:val="0"/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Bachelor of Science/Master of Science in Computer and Cybersecurity &amp; Privacy</w:t>
        <w:tab/>
        <w:tab/>
        <w:t xml:space="preserve">                      Expected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New Jersey Institute of Technology | Newark, NJ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Cumulative GPA: 3.61 / 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- National Science Foundation S-STEM Scholarship                     - Dean’s List: FA 2022 | SP 2023 | FA 2023 | FA 2024 | SP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0"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Programming:</w:t>
      </w:r>
      <w:r w:rsidDel="00000000" w:rsidR="00000000" w:rsidRPr="00000000">
        <w:rPr>
          <w:rtl w:val="0"/>
        </w:rPr>
        <w:tab/>
        <w:tab/>
        <w:t xml:space="preserve">Python, Java, SQL, C, C++, HTML, CSS, Javascript, PHP, jQuery, Bash</w:t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Databases:</w:t>
      </w:r>
      <w:r w:rsidDel="00000000" w:rsidR="00000000" w:rsidRPr="00000000">
        <w:rPr>
          <w:rtl w:val="0"/>
        </w:rPr>
        <w:tab/>
        <w:tab/>
        <w:t xml:space="preserve">MySQL, Microsoft SQL Server, Database Schema, Relational Databases</w:t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Tools and Platforms:</w:t>
      </w:r>
      <w:r w:rsidDel="00000000" w:rsidR="00000000" w:rsidRPr="00000000">
        <w:rPr>
          <w:rtl w:val="0"/>
        </w:rPr>
        <w:tab/>
        <w:t xml:space="preserve">Wireshark, VirtualBox, Linux Ubuntu Distribution, Kali, Metasploitable 2, UTM, MySQL Workbench</w:t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Certifications:</w:t>
      </w:r>
      <w:r w:rsidDel="00000000" w:rsidR="00000000" w:rsidRPr="00000000">
        <w:rPr>
          <w:rtl w:val="0"/>
        </w:rPr>
        <w:tab/>
        <w:tab/>
        <w:t xml:space="preserve">Intro to Cybersecurity(Udemy), Matlab Onramp</w:t>
      </w:r>
    </w:p>
    <w:p w:rsidR="00000000" w:rsidDel="00000000" w:rsidP="00000000" w:rsidRDefault="00000000" w:rsidRPr="00000000" w14:paraId="0000000C">
      <w:pPr>
        <w:spacing w:after="200" w:before="0" w:line="276" w:lineRule="auto"/>
        <w:rPr/>
      </w:pP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ab/>
        <w:tab/>
        <w:t xml:space="preserve">Analytical Thinking, Adaptability, Project Management, Precision , Initiative, Multitasking, Leadership</w:t>
      </w:r>
    </w:p>
    <w:p w:rsidR="00000000" w:rsidDel="00000000" w:rsidP="00000000" w:rsidRDefault="00000000" w:rsidRPr="00000000" w14:paraId="0000000D">
      <w:pPr>
        <w:pStyle w:val="Heading2"/>
        <w:spacing w:after="0" w:before="0"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Administrative Assistant | Strategic Events &amp; Conference Services, NJIT |Newark, NJ</w:t>
      </w: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rtl w:val="0"/>
        </w:rPr>
        <w:t xml:space="preserve">September 2022 – 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Coordinated over 150+ contracts, maps, and event briefs, streamlining the planning process for large-scale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Scheduled resources and coordinated materials across departments to ensure smooth event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Enhanced file management by reorganizing administrative systems and digitizing  1000+ units of documentation</w:t>
      </w:r>
    </w:p>
    <w:p w:rsidR="00000000" w:rsidDel="00000000" w:rsidP="00000000" w:rsidRDefault="00000000" w:rsidRPr="00000000" w14:paraId="00000013">
      <w:pPr>
        <w:keepNext w:val="1"/>
        <w:keepLines w:val="1"/>
        <w:widowControl w:val="0"/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Cybersecurity Intern | Techinteg8 |Metuchen, NJ</w:t>
      </w:r>
      <w:r w:rsidDel="00000000" w:rsidR="00000000" w:rsidRPr="00000000">
        <w:rPr>
          <w:rtl w:val="0"/>
        </w:rPr>
        <w:t xml:space="preserve">                              </w:t>
        <w:tab/>
        <w:tab/>
        <w:tab/>
        <w:tab/>
        <w:t xml:space="preserve">          </w:t>
      </w:r>
      <w:r w:rsidDel="00000000" w:rsidR="00000000" w:rsidRPr="00000000">
        <w:rPr>
          <w:b w:val="1"/>
          <w:rtl w:val="0"/>
        </w:rPr>
        <w:t xml:space="preserve">October 2024 – April 2025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Strengthened system security by configuring and monitoring firewalls and IDS, reducing risk exposure by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Collaborated with IT teams to ensure security controls are integrated into new systems and software</w:t>
      </w:r>
    </w:p>
    <w:p w:rsidR="00000000" w:rsidDel="00000000" w:rsidP="00000000" w:rsidRDefault="00000000" w:rsidRPr="00000000" w14:paraId="00000016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rtl w:val="0"/>
        </w:rPr>
        <w:t xml:space="preserve">Researched and presented 4+ emerging cybersecurity threats and tools to improve security posture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Academic Teaching Assistant/Tutor | Educational Opportunity Program |Newark, NJ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rtl w:val="0"/>
        </w:rPr>
        <w:t xml:space="preserve">June 2023 – May 2024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Provided academic guidance and support to 300+ incoming freshmen in subjects including Computer Science,</w:t>
      </w:r>
    </w:p>
    <w:p w:rsidR="00000000" w:rsidDel="00000000" w:rsidP="00000000" w:rsidRDefault="00000000" w:rsidRPr="00000000" w14:paraId="0000001A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Mathematics, and Humanities during a pre-college summer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Conducted personalized one-on-one tutoring sessions with 50+ students, aiding students in syllabus comprehension</w:t>
      </w:r>
    </w:p>
    <w:p w:rsidR="00000000" w:rsidDel="00000000" w:rsidP="00000000" w:rsidRDefault="00000000" w:rsidRPr="00000000" w14:paraId="0000001C">
      <w:pPr>
        <w:spacing w:after="20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and exam preparation</w:t>
      </w:r>
    </w:p>
    <w:p w:rsidR="00000000" w:rsidDel="00000000" w:rsidP="00000000" w:rsidRDefault="00000000" w:rsidRPr="00000000" w14:paraId="0000001D">
      <w:pPr>
        <w:pStyle w:val="Heading2"/>
        <w:spacing w:after="0" w:before="0"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ACADEMIC PROJECTS</w:t>
      </w:r>
    </w:p>
    <w:p w:rsidR="00000000" w:rsidDel="00000000" w:rsidP="00000000" w:rsidRDefault="00000000" w:rsidRPr="00000000" w14:paraId="0000001E">
      <w:pPr>
        <w:spacing w:after="0" w:before="0" w:line="276" w:lineRule="auto"/>
        <w:rPr/>
      </w:pPr>
      <w:r w:rsidDel="00000000" w:rsidR="00000000" w:rsidRPr="00000000">
        <w:rPr>
          <w:b w:val="1"/>
          <w:rtl w:val="0"/>
        </w:rPr>
        <w:t xml:space="preserve">ShopperSense | Tools/Technologies Used: Python, Pandas, NumPy, Seaborn, Matplotlib,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Analyzes online shopper behavior (page views, bounce/exit rates, visitor type) to uncover patterns linked to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Trains and evaluates machine-learning classifiers (Logistic Regression, Random Forest, KNN) to predict which visitors will buy.</w:t>
      </w:r>
    </w:p>
    <w:p w:rsidR="00000000" w:rsidDel="00000000" w:rsidP="00000000" w:rsidRDefault="00000000" w:rsidRPr="00000000" w14:paraId="00000021">
      <w:pPr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Healthcare Database Management System | Tools/Technologies Used: MySQL, PhpMyAdmin, HTML, CSS, JavaScript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76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Developed a web-based system to manage patients, appointments, and medical records in a clinical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rtl w:val="0"/>
        </w:rPr>
        <w:t xml:space="preserve">Enabled receptionists to search, update, and organize patient information through an intuitive user interface.</w:t>
      </w:r>
    </w:p>
    <w:p w:rsidR="00000000" w:rsidDel="00000000" w:rsidP="00000000" w:rsidRDefault="00000000" w:rsidRPr="00000000" w14:paraId="00000024">
      <w:pPr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Secure Messaging Platform | Tools/Technologies Used: HTML, CSS, JavaScript, PHPMyAdmin, MySQL, jQuery, Ajax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rtl w:val="0"/>
        </w:rPr>
        <w:t xml:space="preserve">Created a real-time messaging platform with user authentication to ensure secure access and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rtl w:val="0"/>
        </w:rPr>
        <w:t xml:space="preserve">Implemented live chat functionality with dynamic user lists and encrypted message handling backed by a relational database.</w:t>
      </w:r>
    </w:p>
    <w:p w:rsidR="00000000" w:rsidDel="00000000" w:rsidP="00000000" w:rsidRDefault="00000000" w:rsidRPr="00000000" w14:paraId="00000027">
      <w:pPr>
        <w:pStyle w:val="Heading2"/>
        <w:spacing w:after="0" w:before="0" w:line="276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LEADERSHIP </w:t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Secretary | Hindu Y.U.V.A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Managed digital records, coordinated events, and streamlined internal communication for the club using cloud-based tools, shared drives, and project management platforms to support collaboration and operational efficiency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215.99999999999997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digant-rav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lIEYX9LkGYtIbFe3yIxSWKBUg==">CgMxLjA4AHIhMVhydzMyYzdGTjhBSlVRc0dnYXBSQlRDSTBGWFlPd081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